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SDN双容器分离部署实验报告</w:t>
      </w:r>
    </w:p>
    <w:p>
      <w:pPr>
        <w:jc w:val="center"/>
      </w:pPr>
      <w:r>
        <w:rPr>
          <w:b/>
        </w:rPr>
        <w:t>西安财经大学  任永康</w:t>
      </w:r>
      <w:r>
        <w:br/>
        <w:t>日期：2026年5月10日</w:t>
      </w:r>
      <w:r>
        <w:br/>
        <w:t>GitHub: https://github.com/ABigail-ren01/sdn-docker</w:t>
      </w:r>
      <w:r>
        <w:br/>
        <w:t>容器仓库: ghcr.io/ABigail-ren01/sdn-ryu  |  ghcr.io/ABigail-ren01/sdn-mn</w:t>
      </w:r>
    </w:p>
    <w:p>
      <w:r>
        <w:br w:type="page"/>
      </w:r>
    </w:p>
    <w:p>
      <w:pPr>
        <w:pStyle w:val="Heading1"/>
      </w:pPr>
      <w:r>
        <w:t>一、项目背景与目标</w:t>
      </w:r>
    </w:p>
    <w:p>
      <w:r>
        <w:t>基于Ubuntu 24.04系统，宿主机Python版本为3.12，与Mininet和Ryu SDN控制器存在依赖冲突（eventlet不兼容Python 3.12），无法直接在本地安装使用。采用Docker双容器分离架构解决该问题，同时学习Docker自定义网络与跨容器通信原理，为后续Kubernetes+Docker构建SDN网络项目做技术铺垫。</w:t>
      </w:r>
    </w:p>
    <w:p>
      <w:pPr>
        <w:pStyle w:val="Heading2"/>
      </w:pPr>
      <w:r>
        <w:t>核心目标</w:t>
      </w:r>
    </w:p>
    <w:p>
      <w:pPr>
        <w:pStyle w:val="ListBullet"/>
      </w:pPr>
      <w:r>
        <w:t>采用双容器拆分部署，Mininet和Ryu各自独立容器</w:t>
      </w:r>
    </w:p>
    <w:p>
      <w:pPr>
        <w:pStyle w:val="ListBullet"/>
      </w:pPr>
      <w:r>
        <w:t>容器内部署Python 3.10，与宿主机Python 3.12完全隔离</w:t>
      </w:r>
    </w:p>
    <w:p>
      <w:pPr>
        <w:pStyle w:val="ListBullet"/>
      </w:pPr>
      <w:r>
        <w:t>使用自定义Docker网桥 + 固定静态IP实现容器间稳定通信</w:t>
      </w:r>
    </w:p>
    <w:p>
      <w:pPr>
        <w:pStyle w:val="ListBullet"/>
      </w:pPr>
      <w:r>
        <w:t>Mininet容器通过OpenFlow协议连接Ryu容器6633端口</w:t>
      </w:r>
    </w:p>
    <w:p>
      <w:pPr>
        <w:pStyle w:val="ListBullet"/>
      </w:pPr>
      <w:r>
        <w:t>整套方案可迁移到K8s集群编排</w:t>
      </w:r>
    </w:p>
    <w:p>
      <w:pPr>
        <w:pStyle w:val="Heading1"/>
      </w:pPr>
      <w:r>
        <w:t>二、架构设计</w:t>
      </w:r>
    </w:p>
    <w:p>
      <w:r>
        <w:t>双容器分别承载Ryu控制器和Mininet拓扑模拟器，通过自定义Docker网桥sdn-net（192.168.100.0/24）通信。Mininet容器需要--privileged特权模式以创建虚拟网桥和网络命名空间，Ryu容器仅需普通权限监听TCP 6633端口。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配置</w:t>
            </w:r>
          </w:p>
        </w:tc>
      </w:tr>
      <w:tr>
        <w:tc>
          <w:tcPr>
            <w:tcW w:type="dxa" w:w="4320"/>
          </w:tcPr>
          <w:p>
            <w:r>
              <w:t>宿主机</w:t>
            </w:r>
          </w:p>
        </w:tc>
        <w:tc>
          <w:tcPr>
            <w:tcW w:type="dxa" w:w="4320"/>
          </w:tcPr>
          <w:p>
            <w:r>
              <w:t>Ubuntu 24.04, Docker 29.4.1</w:t>
            </w:r>
          </w:p>
        </w:tc>
      </w:tr>
      <w:tr>
        <w:tc>
          <w:tcPr>
            <w:tcW w:type="dxa" w:w="4320"/>
          </w:tcPr>
          <w:p>
            <w:r>
              <w:t>Ryu容器</w:t>
            </w:r>
          </w:p>
        </w:tc>
        <w:tc>
          <w:tcPr>
            <w:tcW w:type="dxa" w:w="4320"/>
          </w:tcPr>
          <w:p>
            <w:r>
              <w:t>192.168.100.10, Ubuntu 22.04, Python 3.10, Ryu 4.34</w:t>
            </w:r>
          </w:p>
        </w:tc>
      </w:tr>
      <w:tr>
        <w:tc>
          <w:tcPr>
            <w:tcW w:type="dxa" w:w="4320"/>
          </w:tcPr>
          <w:p>
            <w:r>
              <w:t>Mininet容器</w:t>
            </w:r>
          </w:p>
        </w:tc>
        <w:tc>
          <w:tcPr>
            <w:tcW w:type="dxa" w:w="4320"/>
          </w:tcPr>
          <w:p>
            <w:r>
              <w:t>192.168.100.20, Ubuntu 22.04, Python 3.10, Mininet 2.3.0, OVS 2.17.9</w:t>
            </w:r>
          </w:p>
        </w:tc>
      </w:tr>
      <w:tr>
        <w:tc>
          <w:tcPr>
            <w:tcW w:type="dxa" w:w="4320"/>
          </w:tcPr>
          <w:p>
            <w:r>
              <w:t>Docker网络</w:t>
            </w:r>
          </w:p>
        </w:tc>
        <w:tc>
          <w:tcPr>
            <w:tcW w:type="dxa" w:w="4320"/>
          </w:tcPr>
          <w:p>
            <w:r>
              <w:t>sdn-net, bridge模式, 192.168.100.0/24</w:t>
            </w:r>
          </w:p>
        </w:tc>
      </w:tr>
      <w:tr>
        <w:tc>
          <w:tcPr>
            <w:tcW w:type="dxa" w:w="4320"/>
          </w:tcPr>
          <w:p>
            <w:r>
              <w:t>OpenFlow端口</w:t>
            </w:r>
          </w:p>
        </w:tc>
        <w:tc>
          <w:tcPr>
            <w:tcW w:type="dxa" w:w="4320"/>
          </w:tcPr>
          <w:p>
            <w:r>
              <w:t>6633 (Ryu监听 0.0.0.0:6633)</w:t>
            </w:r>
          </w:p>
        </w:tc>
      </w:tr>
    </w:tbl>
    <w:p>
      <w:pPr>
        <w:pStyle w:val="Heading1"/>
      </w:pPr>
      <w:r>
        <w:t>三、部署步骤</w:t>
      </w:r>
    </w:p>
    <w:p>
      <w:pPr>
        <w:pStyle w:val="Heading2"/>
      </w:pPr>
      <w:r>
        <w:t>3.1 Dockerfile</w:t>
      </w:r>
    </w:p>
    <w:p>
      <w:r>
        <w:t>两个Dockerfile均基于DaoCloud镜像代理的Ubuntu 22.04，通过阿里云镜像源加速apt和pip下载。</w:t>
      </w:r>
    </w:p>
    <w:p>
      <w:pPr>
        <w:pStyle w:val="Heading3"/>
      </w:pPr>
      <w:r>
        <w:t>Dockerfile.ryu 关键点</w:t>
      </w:r>
    </w:p>
    <w:p>
      <w:pPr>
        <w:pStyle w:val="ListBullet"/>
      </w:pPr>
      <w:r>
        <w:t>先装ca-certificates（否则HTTPS源证书验证失败）</w:t>
      </w:r>
    </w:p>
    <w:p>
      <w:pPr>
        <w:pStyle w:val="ListBullet"/>
      </w:pPr>
      <w:r>
        <w:t>apt源切至阿里云http://mirrors.aliyun.com</w:t>
      </w:r>
    </w:p>
    <w:p>
      <w:pPr>
        <w:pStyle w:val="ListBullet"/>
      </w:pPr>
      <w:r>
        <w:t>pip安装Ryu时走阿里云PyPI镜像</w:t>
      </w:r>
    </w:p>
    <w:p>
      <w:pPr>
        <w:pStyle w:val="ListBullet"/>
      </w:pPr>
      <w:r>
        <w:t>注入ALREADY_HANDLED补丁：eventlet 0.34+移除了该常量，但Ryu 4.34仍引用</w:t>
      </w:r>
    </w:p>
    <w:p>
      <w:pPr>
        <w:pStyle w:val="ListBullet"/>
      </w:pPr>
      <w:r>
        <w:t>CMD启动ryu-manager，开启--verbose日志便于排错</w:t>
      </w:r>
    </w:p>
    <w:p>
      <w:pPr>
        <w:pStyle w:val="Heading3"/>
      </w:pPr>
      <w:r>
        <w:t>Dockerfile.mininet 关键点</w:t>
      </w:r>
    </w:p>
    <w:p>
      <w:pPr>
        <w:pStyle w:val="ListBullet"/>
      </w:pPr>
      <w:r>
        <w:t>安装build-essential net-tools iproute2 iputils-ping openvswitch-switch，一次性避开所有缺失工具问题</w:t>
      </w:r>
    </w:p>
    <w:p>
      <w:pPr>
        <w:pStyle w:val="ListBullet"/>
      </w:pPr>
      <w:r>
        <w:t>建立/usr/bin/python → python3.10软链接（Mininet Makefile依赖python命令）</w:t>
      </w:r>
    </w:p>
    <w:p>
      <w:pPr>
        <w:pStyle w:val="ListBullet"/>
      </w:pPr>
      <w:r>
        <w:t>从GitHub克隆Mininet 2.3.0源码，pip安装后编译mnexec</w:t>
      </w:r>
    </w:p>
    <w:p>
      <w:pPr>
        <w:pStyle w:val="ListBullet"/>
      </w:pPr>
      <w:r>
        <w:t>entrypoint.sh自动初始化并启动OVS服务（ovsdb-server + ovs-vswitchd）</w:t>
      </w:r>
    </w:p>
    <w:p>
      <w:pPr>
        <w:pStyle w:val="ListBullet"/>
      </w:pPr>
      <w:r>
        <w:t>--privileged特权模式（Mininet需要创建namespace和虚拟网桥）</w:t>
      </w:r>
    </w:p>
    <w:p>
      <w:pPr>
        <w:pStyle w:val="Heading2"/>
      </w:pPr>
      <w:r>
        <w:t>3.2 部署命令</w:t>
      </w:r>
    </w:p>
    <w:p>
      <w:r>
        <w:t>创建自定义网桥：</w:t>
      </w:r>
    </w:p>
    <w:p>
      <w:pPr>
        <w:pStyle w:val="NoSpacing"/>
      </w:pPr>
      <w:r>
        <w:t>docker network create --driver bridge --subnet=192.168.100.0/24 --gateway=192.168.100.1 sdn-net</w:t>
      </w:r>
    </w:p>
    <w:p>
      <w:r>
        <w:t>构建镜像：</w:t>
      </w:r>
    </w:p>
    <w:p>
      <w:pPr>
        <w:pStyle w:val="NoSpacing"/>
      </w:pPr>
      <w:r>
        <w:t>docker build -t ryu-img -f Dockerfile.ryu .</w:t>
      </w:r>
    </w:p>
    <w:p>
      <w:pPr>
        <w:pStyle w:val="NoSpacing"/>
      </w:pPr>
      <w:r>
        <w:t>docker build -t mn-img -f Dockerfile.mininet .</w:t>
      </w:r>
    </w:p>
    <w:p>
      <w:r>
        <w:t>启动容器：</w:t>
      </w:r>
    </w:p>
    <w:p>
      <w:pPr>
        <w:pStyle w:val="NoSpacing"/>
      </w:pPr>
      <w:r>
        <w:t>docker run -d --name ryu --network sdn-net --ip 192.168.100.10 -p 6633:6633 ryu-img</w:t>
      </w:r>
    </w:p>
    <w:p>
      <w:pPr>
        <w:pStyle w:val="NoSpacing"/>
      </w:pPr>
      <w:r>
        <w:t>docker run -d --name mn --network sdn-net --ip 192.168.100.20 --privileged mn-img</w:t>
      </w:r>
    </w:p>
    <w:p>
      <w:r>
        <w:t>启动SDN拓扑：</w:t>
      </w:r>
    </w:p>
    <w:p>
      <w:pPr>
        <w:pStyle w:val="NoSpacing"/>
      </w:pPr>
      <w:r>
        <w:t>docker exec -it mn bash</w:t>
      </w:r>
    </w:p>
    <w:p>
      <w:pPr>
        <w:pStyle w:val="NoSpacing"/>
      </w:pPr>
      <w:r>
        <w:t>mn --topo single,3 --switch ovsk --controller remote,ip=192.168.100.10,port=6633 --mac</w:t>
      </w:r>
    </w:p>
    <w:p>
      <w:pPr>
        <w:pStyle w:val="Heading1"/>
      </w:pPr>
      <w:r>
        <w:t>四、故障排查记录</w:t>
      </w:r>
    </w:p>
    <w:p>
      <w:pPr>
        <w:pStyle w:val="Heading3"/>
      </w:pPr>
      <w:r>
        <w:t>故障1: docker build失败：Certificate verification failed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docker build失败：Certificate verification failed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Ubuntu 22.04基础镜像没有ca-certificates，访问HTTPS源时SSL证书验证失败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在切换APT源之前，先用默认HTTP源安装ca-certificates</w:t>
            </w:r>
          </w:p>
        </w:tc>
      </w:tr>
    </w:tbl>
    <w:p/>
    <w:p>
      <w:pPr>
        <w:pStyle w:val="Heading3"/>
      </w:pPr>
      <w:r>
        <w:t>故障2: ryu-manager启动崩溃：ImportError: cannot import name ALREADY_HANDLED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ryu-manager启动崩溃：ImportError: cannot import name ALREADY_HANDLED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eventlet &gt;= 0.34移除了eventlet.wsgi.ALREADY_HANDLED常量，但Ryu 4.34仍在wsgi.py中引用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在eventlet/wsgi.py末尾注入 ALREADY_HANDLED = object()</w:t>
            </w:r>
          </w:p>
        </w:tc>
      </w:tr>
    </w:tbl>
    <w:p/>
    <w:p>
      <w:pPr>
        <w:pStyle w:val="Heading3"/>
      </w:pPr>
      <w:r>
        <w:t>故障3: ss -tlnp命令无输出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ss -tlnp命令无输出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容器基础镜像未安装iproute2包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apt install iproute2 或在Dockerfile中预装</w:t>
            </w:r>
          </w:p>
        </w:tc>
      </w:tr>
    </w:tbl>
    <w:p/>
    <w:p>
      <w:pPr>
        <w:pStyle w:val="Heading3"/>
      </w:pPr>
      <w:r>
        <w:t>故障4: ping命令不存在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ping命令不存在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基础镜像未安装iputils-ping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在Dockerfile中预装iputils-ping</w:t>
            </w:r>
          </w:p>
        </w:tc>
      </w:tr>
    </w:tbl>
    <w:p/>
    <w:p>
      <w:pPr>
        <w:pStyle w:val="Heading3"/>
      </w:pPr>
      <w:r>
        <w:t>故障5: Cannot find required executable mnexec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Cannot find required executable mnexec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pip install mininet只安装Python包，mnexec是C程序需单独编译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在Dockerfile中 make mnexec &amp;&amp; cp mnexec /usr/local/bin/</w:t>
            </w:r>
          </w:p>
        </w:tc>
      </w:tr>
    </w:tbl>
    <w:p/>
    <w:p>
      <w:pPr>
        <w:pStyle w:val="Heading3"/>
      </w:pPr>
      <w:r>
        <w:t>故障6: Cannot find required executable ifconfig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Cannot find required executable ifconfig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Ubuntu 22.04默认不含net-tools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在Dockerfile中预装net-tools</w:t>
            </w:r>
          </w:p>
        </w:tc>
      </w:tr>
    </w:tbl>
    <w:p/>
    <w:p>
      <w:pPr>
        <w:pStyle w:val="Heading3"/>
      </w:pPr>
      <w:r>
        <w:t>故障7: ip: command not found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ip: command not found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未安装iproute2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在Dockerfile中预装iproute2</w:t>
            </w:r>
          </w:p>
        </w:tc>
      </w:tr>
    </w:tbl>
    <w:p/>
    <w:p>
      <w:pPr>
        <w:pStyle w:val="Heading3"/>
      </w:pPr>
      <w:r>
        <w:t>故障8: ovs-vsctl: database connection failed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ovs-vsctl: database connection failed</w:t>
            </w:r>
          </w:p>
        </w:tc>
      </w:tr>
      <w:tr>
        <w:tc>
          <w:tcPr>
            <w:tcW w:type="dxa" w:w="4320"/>
          </w:tcPr>
          <w:p>
            <w:r>
              <w:t>原因</w:t>
            </w:r>
          </w:p>
        </w:tc>
        <w:tc>
          <w:tcPr>
            <w:tcW w:type="dxa" w:w="4320"/>
          </w:tcPr>
          <w:p>
            <w:r>
              <w:t>Docker容器无systemd，OVS服务不会自动启动</w:t>
            </w:r>
          </w:p>
        </w:tc>
      </w:tr>
      <w:tr>
        <w:tc>
          <w:tcPr>
            <w:tcW w:type="dxa" w:w="4320"/>
          </w:tcPr>
          <w:p>
            <w:r>
              <w:t>解决</w:t>
            </w:r>
          </w:p>
        </w:tc>
        <w:tc>
          <w:tcPr>
            <w:tcW w:type="dxa" w:w="4320"/>
          </w:tcPr>
          <w:p>
            <w:r>
              <w:t>编写entrypoint.sh，容器启动时自动初始化OVS数据库并启动ovsdb-server和ovs-vswitchd</w:t>
            </w:r>
          </w:p>
        </w:tc>
      </w:tr>
    </w:tbl>
    <w:p/>
    <w:p>
      <w:pPr>
        <w:pStyle w:val="Heading1"/>
      </w:pPr>
      <w:r>
        <w:t>五、验证结果</w:t>
      </w:r>
    </w:p>
    <w:p>
      <w:r>
        <w:t>全部验证通过，关键验证点如下：</w:t>
      </w:r>
    </w:p>
    <w:p>
      <w:pPr>
        <w:pStyle w:val="ListBullet"/>
      </w:pPr>
      <w:r>
        <w:t>容器间互通: 双向ping通，0%丢包，延迟&lt;0.1ms</w:t>
      </w:r>
    </w:p>
    <w:p>
      <w:pPr>
        <w:pStyle w:val="ListBullet"/>
      </w:pPr>
      <w:r>
        <w:t>Ryu端口监听: 0.0.0.0:6633 (ss -tlnp确认)</w:t>
      </w:r>
    </w:p>
    <w:p>
      <w:pPr>
        <w:pStyle w:val="ListBullet"/>
      </w:pPr>
      <w:r>
        <w:t>OVS服务: 容器启动时自动初始化并运行</w:t>
      </w:r>
    </w:p>
    <w:p>
      <w:pPr>
        <w:pStyle w:val="ListBullet"/>
      </w:pPr>
      <w:r>
        <w:t>工具链完整性: mnexec / ifconfig / ip / ovs-vsctl / ovs-ofctl / ping 全部可用</w:t>
      </w:r>
    </w:p>
    <w:p>
      <w:pPr>
        <w:pStyle w:val="ListBullet"/>
      </w:pPr>
      <w:r>
        <w:t>镜像推送: ghcr.io/abigail-ren01/sdn-ryu:latest 推送成功</w:t>
      </w:r>
    </w:p>
    <w:p>
      <w:pPr>
        <w:pStyle w:val="ListBullet"/>
      </w:pPr>
      <w:r>
        <w:t>镜像推送: ghcr.io/abigail-ren01/sdn-mn:latest 推送成功</w:t>
      </w:r>
    </w:p>
    <w:p>
      <w:pPr>
        <w:pStyle w:val="ListBullet"/>
      </w:pPr>
      <w:r>
        <w:t>代码仓库: https://github.com/ABigail-ren01/sdn-docker 推送成功</w:t>
      </w:r>
    </w:p>
    <w:p>
      <w:pPr>
        <w:pStyle w:val="Heading1"/>
      </w:pPr>
      <w:r>
        <w:t>六、交付物清单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c>
          <w:tcPr>
            <w:tcW w:type="dxa" w:w="2880"/>
          </w:tcPr>
          <w:p>
            <w:r>
              <w:t>交付物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Dockerfile.ryu</w:t>
            </w:r>
          </w:p>
        </w:tc>
        <w:tc>
          <w:tcPr>
            <w:tcW w:type="dxa" w:w="2880"/>
          </w:tcPr>
          <w:p>
            <w:r>
              <w:t>~/sdn-docker/ &amp; GitHub</w:t>
            </w:r>
          </w:p>
        </w:tc>
        <w:tc>
          <w:tcPr>
            <w:tcW w:type="dxa" w:w="2880"/>
          </w:tcPr>
          <w:p>
            <w:r>
              <w:t>Ryu控制器镜像构建文件</w:t>
            </w:r>
          </w:p>
        </w:tc>
      </w:tr>
      <w:tr>
        <w:tc>
          <w:tcPr>
            <w:tcW w:type="dxa" w:w="2880"/>
          </w:tcPr>
          <w:p>
            <w:r>
              <w:t>Dockerfile.mininet</w:t>
            </w:r>
          </w:p>
        </w:tc>
        <w:tc>
          <w:tcPr>
            <w:tcW w:type="dxa" w:w="2880"/>
          </w:tcPr>
          <w:p>
            <w:r>
              <w:t>~/sdn-docker/ &amp; GitHub</w:t>
            </w:r>
          </w:p>
        </w:tc>
        <w:tc>
          <w:tcPr>
            <w:tcW w:type="dxa" w:w="2880"/>
          </w:tcPr>
          <w:p>
            <w:r>
              <w:t>Mininet拓扑镜像构建文件</w:t>
            </w:r>
          </w:p>
        </w:tc>
      </w:tr>
      <w:tr>
        <w:tc>
          <w:tcPr>
            <w:tcW w:type="dxa" w:w="2880"/>
          </w:tcPr>
          <w:p>
            <w:r>
              <w:t>entrypoint.sh</w:t>
            </w:r>
          </w:p>
        </w:tc>
        <w:tc>
          <w:tcPr>
            <w:tcW w:type="dxa" w:w="2880"/>
          </w:tcPr>
          <w:p>
            <w:r>
              <w:t>~/sdn-docker/ &amp; GitHub</w:t>
            </w:r>
          </w:p>
        </w:tc>
        <w:tc>
          <w:tcPr>
            <w:tcW w:type="dxa" w:w="2880"/>
          </w:tcPr>
          <w:p>
            <w:r>
              <w:t>OVS自动启动脚本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项目文档（架构图+快速开始+排错指南）</w:t>
            </w:r>
          </w:p>
        </w:tc>
      </w:tr>
      <w:tr>
        <w:tc>
          <w:tcPr>
            <w:tcW w:type="dxa" w:w="2880"/>
          </w:tcPr>
          <w:p>
            <w:r>
              <w:t>Docker镜像</w:t>
            </w:r>
          </w:p>
        </w:tc>
        <w:tc>
          <w:tcPr>
            <w:tcW w:type="dxa" w:w="2880"/>
          </w:tcPr>
          <w:p>
            <w:r>
              <w:t>ghcr.io</w:t>
            </w:r>
          </w:p>
        </w:tc>
        <w:tc>
          <w:tcPr>
            <w:tcW w:type="dxa" w:w="2880"/>
          </w:tcPr>
          <w:p>
            <w:r>
              <w:t>预构建镜像，可直接pull使用</w:t>
            </w:r>
          </w:p>
        </w:tc>
      </w:tr>
    </w:tbl>
    <w:p>
      <w:pPr>
        <w:pStyle w:val="Heading1"/>
      </w:pPr>
      <w:r>
        <w:t>七、总结</w:t>
      </w:r>
    </w:p>
    <w:p>
      <w:r>
        <w:t>本实验通过Docker双容器架构成功解决了Ubuntu 24.04宿主机Python 3.12与SDN组件（Mininet、Ryu）的依赖冲突问题。核心收获：</w:t>
      </w:r>
    </w:p>
    <w:p>
      <w:pPr>
        <w:pStyle w:val="ListBullet"/>
      </w:pPr>
      <w:r>
        <w:t>容器化隔离：将Python 3.10运行环境封装在容器内，与宿主机Python 3.12完全解耦</w:t>
      </w:r>
    </w:p>
    <w:p>
      <w:pPr>
        <w:pStyle w:val="ListBullet"/>
      </w:pPr>
      <w:r>
        <w:t>自定义网络：使用Docker自定义网桥+固定IP，避免默认网桥IP变动导致OpenFlow连接中断</w:t>
      </w:r>
    </w:p>
    <w:p>
      <w:pPr>
        <w:pStyle w:val="ListBullet"/>
      </w:pPr>
      <w:r>
        <w:t>构建排错经验：minimal镜像缺少大量常用工具（ifconfig、ip、ping、ss等），Dockerfile需显式声明所有依赖</w:t>
      </w:r>
    </w:p>
    <w:p>
      <w:pPr>
        <w:pStyle w:val="ListBullet"/>
      </w:pPr>
      <w:r>
        <w:t>版本兼容性处理：Ryu与eventlet的版本冲突需通过补丁解决，体现了SDN生态中版本管理的重要性</w:t>
      </w:r>
    </w:p>
    <w:p>
      <w:pPr>
        <w:pStyle w:val="ListBullet"/>
      </w:pPr>
      <w:r>
        <w:t>OVS启动机制：Docker容器无systemd，需通过entrypoint脚本手动启动OVS服务</w:t>
      </w:r>
    </w:p>
    <w:p>
      <w:pPr>
        <w:pStyle w:val="ListBullet"/>
      </w:pPr>
      <w:r>
        <w:t>可迁移性：方案已镜像化并推送至GitHub Container Registry，可直接被K8s集群拉取使用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